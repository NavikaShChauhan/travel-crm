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CRM Module Summary</w:t>
      </w:r>
    </w:p>
    <w:p>
      <w:pPr>
        <w:pStyle w:val="BodyText"/>
      </w:pPr>
      <w:r>
        <w:t>This document summarizes the Inquiry, Sales, and Itinerary modules in the Travel CRM frontend project. It includes route definitions, page structure, key components, data/state management, and module-specific features.</w:t>
      </w:r>
    </w:p>
    <w:p>
      <w:pPr>
        <w:pStyle w:val="Heading2"/>
      </w:pPr>
      <w:r>
        <w:t>Inquiry Module</w:t>
      </w:r>
    </w:p>
    <w:p>
      <w:pPr>
        <w:pStyle w:val="BodyText"/>
      </w:pPr>
      <w:r>
        <w:t>Located at frontend/src/modules/inquiry, the Inquiry module manages enquiry workflows, lead capture, and manual lead handling for travel requests.</w:t>
      </w:r>
    </w:p>
    <w:p>
      <w:pPr>
        <w:pStyle w:val="ListBullet"/>
      </w:pPr>
      <w:r>
        <w:t>Primary route file: src/modules/inquiry/routes.jsx</w:t>
      </w:r>
    </w:p>
    <w:p>
      <w:pPr>
        <w:pStyle w:val="ListBullet"/>
      </w:pPr>
      <w:r>
        <w:t>Route entries: /inquiry redirects to /inquiry/dashboard, /inquiry/dashboard, /inquiry/manual, /inquiry/manual/:id, /inquiry/website, /inquiry/whatsapp, /inquiry/instagram-meta, /inquiry/b2b-partners, /inquiry/repeat-customers.</w:t>
      </w:r>
    </w:p>
    <w:p>
      <w:pPr>
        <w:pStyle w:val="ListBullet"/>
      </w:pPr>
      <w:r>
        <w:t>Pages: InquiryDashboardPage.jsx: dashboard metrics, funnel charts, lead source graphs, add lead modal.</w:t>
      </w:r>
    </w:p>
    <w:p>
      <w:pPr>
        <w:pStyle w:val="ListBullet"/>
      </w:pPr>
      <w:r>
        <w:t>Pages: InquiryManualPage.jsx: manual enquiry workspace with search, tabs, bulk assignment, lead table, edit/drawer components.</w:t>
      </w:r>
    </w:p>
    <w:p>
      <w:pPr>
        <w:pStyle w:val="ListBullet"/>
      </w:pPr>
      <w:r>
        <w:t>Pages: InquiryLeadDetailPage.jsx: lead detail and itinerary studio, stage/priority assignment, package creation tabs.</w:t>
      </w:r>
    </w:p>
    <w:p>
      <w:pPr>
        <w:pStyle w:val="ListBullet"/>
      </w:pPr>
      <w:r>
        <w:t>Pages: InquiryBlankSubmodulePage.jsx: placeholder pages for other inquiry channels.</w:t>
      </w:r>
    </w:p>
    <w:p>
      <w:pPr>
        <w:pStyle w:val="ListBullet"/>
      </w:pPr>
      <w:r>
        <w:t>Pages: InquiryPage.jsx: placeholder module entry page.</w:t>
      </w:r>
    </w:p>
    <w:p>
      <w:pPr>
        <w:pStyle w:val="ListBullet"/>
      </w:pPr>
      <w:r>
        <w:t>Key UI components</w:t>
      </w:r>
    </w:p>
    <w:p>
      <w:pPr>
        <w:pStyle w:val="ListBullet2"/>
      </w:pPr>
      <w:r>
        <w:t>AddLeadModal.jsx: add new lead form and data creation.</w:t>
      </w:r>
    </w:p>
    <w:p>
      <w:pPr>
        <w:pStyle w:val="ListBullet2"/>
      </w:pPr>
      <w:r>
        <w:t>EditLeadModal.jsx: edit lead details modal overlay.</w:t>
      </w:r>
    </w:p>
    <w:p>
      <w:pPr>
        <w:pStyle w:val="ListBullet2"/>
      </w:pPr>
      <w:r>
        <w:t>LeadDetailDrawer.jsx: slide-out lead detail panel.</w:t>
      </w:r>
    </w:p>
    <w:p>
      <w:pPr>
        <w:pStyle w:val="ListBullet"/>
      </w:pPr>
      <w:r>
        <w:t>State and business logic</w:t>
      </w:r>
    </w:p>
    <w:p>
      <w:pPr>
        <w:pStyle w:val="ListBullet2"/>
      </w:pPr>
      <w:r>
        <w:t>InquiryContext.jsx: provides useInquiry hook, lead state, addLead, updateLead, assignUsers, drawer state, and modal state.</w:t>
      </w:r>
    </w:p>
    <w:p>
      <w:pPr>
        <w:pStyle w:val="ListBullet2"/>
      </w:pPr>
      <w:r>
        <w:t>INITIAL_LEADS: sample enquiry data shaped into 7 sections (basic info, travel info, preferences, lead management, follow-up, requirements, notes).</w:t>
      </w:r>
    </w:p>
    <w:p>
      <w:pPr>
        <w:pStyle w:val="ListBullet2"/>
      </w:pPr>
      <w:r>
        <w:t>Manual page and dashboard compute lead metrics and filters directly from inquiry context.</w:t>
      </w:r>
    </w:p>
    <w:p>
      <w:pPr>
        <w:pStyle w:val="ListBullet"/>
      </w:pPr>
      <w:r>
        <w:t>Feature notes: manual lead management, lead assignment, priority segmentation, enquiry funnel visualization, placeholder channels for website/WhatsApp/Instagram/B2B/Repeat Customers.</w:t>
      </w:r>
    </w:p>
    <w:p>
      <w:pPr>
        <w:pStyle w:val="Heading2"/>
      </w:pPr>
      <w:r>
        <w:t>Sales Module</w:t>
      </w:r>
    </w:p>
    <w:p>
      <w:pPr>
        <w:pStyle w:val="BodyText"/>
      </w:pPr>
      <w:r>
        <w:t>Located at frontend/src/modules/sales, the Sales module wraps sales workflows and dashboards around inquiry leads and sales performance metrics.</w:t>
      </w:r>
    </w:p>
    <w:p>
      <w:pPr>
        <w:pStyle w:val="ListBullet"/>
      </w:pPr>
      <w:r>
        <w:t>Primary route file: src/modules/sales/routes.jsx</w:t>
      </w:r>
    </w:p>
    <w:p>
      <w:pPr>
        <w:pStyle w:val="ListBullet"/>
      </w:pPr>
      <w:r>
        <w:t>Route entries: /sales, /sales/dashboard, /sales/proposal, /sales/follow-up, /sales/negotiation, /sales/confirmation, /sales/analytics.</w:t>
      </w:r>
    </w:p>
    <w:p>
      <w:pPr>
        <w:pStyle w:val="ListBullet"/>
      </w:pPr>
      <w:r>
        <w:t>Pages: SalesPage.jsx: renders the SalesDashboard component.</w:t>
      </w:r>
    </w:p>
    <w:p>
      <w:pPr>
        <w:pStyle w:val="ListBullet"/>
      </w:pPr>
      <w:r>
        <w:t>Pages: SalesDashboard.jsx: content wrapper for sales dashboard UI.</w:t>
      </w:r>
    </w:p>
    <w:p>
      <w:pPr>
        <w:pStyle w:val="ListBullet"/>
      </w:pPr>
      <w:r>
        <w:t>Pages: ProposalPage.jsx: proposal workflow page.</w:t>
      </w:r>
    </w:p>
    <w:p>
      <w:pPr>
        <w:pStyle w:val="ListBullet"/>
      </w:pPr>
      <w:r>
        <w:t>Pages: FollowUpPage.jsx: follow-up workflow page.</w:t>
      </w:r>
    </w:p>
    <w:p>
      <w:pPr>
        <w:pStyle w:val="ListBullet"/>
      </w:pPr>
      <w:r>
        <w:t>Pages: NegotiationPage.jsx: negotiation workflow page.</w:t>
      </w:r>
    </w:p>
    <w:p>
      <w:pPr>
        <w:pStyle w:val="ListBullet"/>
      </w:pPr>
      <w:r>
        <w:t>Pages: ConfirmationPage.jsx: confirmation workflow page.</w:t>
      </w:r>
    </w:p>
    <w:p>
      <w:pPr>
        <w:pStyle w:val="ListBullet"/>
      </w:pPr>
      <w:r>
        <w:t>Pages: AnalyticsPage.jsx: analytics page for sales metrics.</w:t>
      </w:r>
    </w:p>
    <w:p>
      <w:pPr>
        <w:pStyle w:val="ListBullet"/>
      </w:pPr>
      <w:r>
        <w:t>Key components</w:t>
      </w:r>
    </w:p>
    <w:p>
      <w:pPr>
        <w:pStyle w:val="ListBullet2"/>
      </w:pPr>
      <w:r>
        <w:t>SalesDashboardContent.jsx: dashboard layout with KPI tile row, pipeline chart, leads data table, recent activities, upcoming follow-ups.</w:t>
      </w:r>
    </w:p>
    <w:p>
      <w:pPr>
        <w:pStyle w:val="ListBullet2"/>
      </w:pPr>
      <w:r>
        <w:t>SalesExperience.jsx: page wrapper for sales workspace styling.</w:t>
      </w:r>
    </w:p>
    <w:p>
      <w:pPr>
        <w:pStyle w:val="ListBullet2"/>
      </w:pPr>
      <w:r>
        <w:t>SalesModuleSidebar.jsx: module navigation links for all sales subpages.</w:t>
      </w:r>
    </w:p>
    <w:p>
      <w:pPr>
        <w:pStyle w:val="ListBullet2"/>
      </w:pPr>
      <w:r>
        <w:t>KpiCard.jsx, SalesPipeline.jsx, RecentActivities.jsx, FollowUpList.jsx, LeadSummaryDrawer.jsx: supporting dashboard UI blocks.</w:t>
      </w:r>
    </w:p>
    <w:p>
      <w:pPr>
        <w:pStyle w:val="ListBullet"/>
      </w:pPr>
      <w:r>
        <w:t>Data flow and integration</w:t>
      </w:r>
    </w:p>
    <w:p>
      <w:pPr>
        <w:pStyle w:val="ListBullet2"/>
      </w:pPr>
      <w:r>
        <w:t>useSalesDashboard.js: hook that loads mock sales data and merges live inquiry leads via InquiryContext.</w:t>
      </w:r>
    </w:p>
    <w:p>
      <w:pPr>
        <w:pStyle w:val="ListBullet2"/>
      </w:pPr>
      <w:r>
        <w:t>sales.mock.js: mock KPI metrics, pipeline stages, recent activities, upcoming follow-ups, top executives, lead sources, monthly revenue.</w:t>
      </w:r>
    </w:p>
    <w:p>
      <w:pPr>
        <w:pStyle w:val="ListBullet2"/>
      </w:pPr>
      <w:r>
        <w:t>Sales module relies on inquiry data from InquiryContext to render live lead rows and update lead state.</w:t>
      </w:r>
    </w:p>
    <w:p>
      <w:pPr>
        <w:pStyle w:val="ListBullet"/>
      </w:pPr>
      <w:r>
        <w:t>Feature notes: sales KPI overview, pipeline stage visualization, lead table with contact details, activity feed, follow-up list, integration with inquiry lead data, module-specific sales sidebar and page flow.</w:t>
      </w:r>
    </w:p>
    <w:p>
      <w:pPr>
        <w:pStyle w:val="Heading2"/>
      </w:pPr>
      <w:r>
        <w:t>Itinerary Module</w:t>
      </w:r>
    </w:p>
    <w:p>
      <w:pPr>
        <w:pStyle w:val="BodyText"/>
      </w:pPr>
      <w:r>
        <w:t>Located at frontend/src/modules/itinerary, the Itinerary module manages itinerary creation, editing, templates, analytics, and persistence via mock service data.</w:t>
      </w:r>
    </w:p>
    <w:p>
      <w:pPr>
        <w:pStyle w:val="ListBullet"/>
      </w:pPr>
      <w:r>
        <w:t>Primary route file: src/modules/itinerary/routes.jsx</w:t>
      </w:r>
    </w:p>
    <w:p>
      <w:pPr>
        <w:pStyle w:val="ListBullet"/>
      </w:pPr>
      <w:r>
        <w:t>Route entries: /itinerary, /itinerary/dashboard, /itinerary/build, /itinerary/build/:id, /itinerary/templates, /itinerary/settings, /itinerary/analytics.</w:t>
      </w:r>
    </w:p>
    <w:p>
      <w:pPr>
        <w:pStyle w:val="ListBullet"/>
      </w:pPr>
      <w:r>
        <w:t>Pages: ItineraryPage.jsx: list page with search, filters, sort, active itinerary cards, delete confirmation.</w:t>
      </w:r>
    </w:p>
    <w:p>
      <w:pPr>
        <w:pStyle w:val="ListBullet"/>
      </w:pPr>
      <w:r>
        <w:t>Pages: ItineraryBuilderPage.jsx: itinerary builder and editor workflow with general information, service entries, day planning, terms/policies, PDF export support.</w:t>
      </w:r>
    </w:p>
    <w:p>
      <w:pPr>
        <w:pStyle w:val="ListBullet"/>
      </w:pPr>
      <w:r>
        <w:t>Pages: ItineraryTemplatesPage.jsx: template gallery with duplicate-as-draft actions.</w:t>
      </w:r>
    </w:p>
    <w:p>
      <w:pPr>
        <w:pStyle w:val="ListBullet"/>
      </w:pPr>
      <w:r>
        <w:t>Pages: ItineraryAnalyticsPage.jsx: analytics page placeholder for itinerary metrics.</w:t>
      </w:r>
    </w:p>
    <w:p>
      <w:pPr>
        <w:pStyle w:val="ListBullet"/>
      </w:pPr>
      <w:r>
        <w:t>Pages: ItinerarySettingsPage.jsx: settings page placeholder for itinerary preferences.</w:t>
      </w:r>
    </w:p>
    <w:p>
      <w:pPr>
        <w:pStyle w:val="ListBullet"/>
      </w:pPr>
      <w:r>
        <w:t>Key components</w:t>
      </w:r>
    </w:p>
    <w:p>
      <w:pPr>
        <w:pStyle w:val="ListBullet2"/>
      </w:pPr>
      <w:r>
        <w:t>ItineraryCard.jsx: card presentation for individual itineraries.</w:t>
      </w:r>
    </w:p>
    <w:p>
      <w:pPr>
        <w:pStyle w:val="ListBullet2"/>
      </w:pPr>
      <w:r>
        <w:t>ItineraryHeader.jsx: page header and filter controls.</w:t>
      </w:r>
    </w:p>
    <w:p>
      <w:pPr>
        <w:pStyle w:val="ListBullet2"/>
      </w:pPr>
      <w:r>
        <w:t>ServiceModals.jsx: modal dialogs for adding services to itineraries.</w:t>
      </w:r>
    </w:p>
    <w:p>
      <w:pPr>
        <w:pStyle w:val="ListBullet2"/>
      </w:pPr>
      <w:r>
        <w:t>PdfTemplateModal.jsx: PDF preview/export modal for itinerary documents.</w:t>
      </w:r>
    </w:p>
    <w:p>
      <w:pPr>
        <w:pStyle w:val="ListBullet"/>
      </w:pPr>
      <w:r>
        <w:t>Services and mock data</w:t>
      </w:r>
    </w:p>
    <w:p>
      <w:pPr>
        <w:pStyle w:val="ListBullet2"/>
      </w:pPr>
      <w:r>
        <w:t>itinerary.service.js: localStorage-backed mock service with getAll, getById, create, update, remove operations.</w:t>
      </w:r>
    </w:p>
    <w:p>
      <w:pPr>
        <w:pStyle w:val="ListBullet2"/>
      </w:pPr>
      <w:r>
        <w:t>itinerary.mock.js: sample itinerary records with days, services, pricing, and status.</w:t>
      </w:r>
    </w:p>
    <w:p>
      <w:pPr>
        <w:pStyle w:val="ListBullet2"/>
      </w:pPr>
      <w:r>
        <w:t>Builder page uses create/update flows and localStorage persistence to preserve itinerary drafts.</w:t>
      </w:r>
    </w:p>
    <w:p>
      <w:pPr>
        <w:pStyle w:val="ListBullet"/>
      </w:pPr>
      <w:r>
        <w:t>Feature notes: itinerary planning, search/filter/sort list management, template duplication, itinerary builder with service packages and terms/policies, local data persistence for offline/demo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